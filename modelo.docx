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96BB" w14:textId="77777777" w:rsidR="00766C16" w:rsidRPr="00766C16" w:rsidRDefault="00766C16" w:rsidP="00766C16">
      <w:pPr>
        <w:spacing w:after="120"/>
        <w:rPr>
          <w:rFonts w:cs="Arial"/>
          <w:color w:val="444444"/>
          <w:sz w:val="2"/>
          <w:szCs w:val="2"/>
        </w:rPr>
      </w:pPr>
    </w:p>
    <w:p w14:paraId="041D6E1C" w14:textId="77777777" w:rsidR="00D3791D" w:rsidRDefault="00640A6A">
      <w:pPr>
        <w:spacing w:after="120"/>
      </w:pPr>
      <w:r>
        <w:rPr>
          <w:rFonts w:cs="Arial"/>
          <w:color w:val="444444"/>
          <w:sz w:val="19"/>
          <w:szCs w:val="19"/>
        </w:rPr>
        <w:t>[[DATA_CIDADE]]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766C16" w14:paraId="7BCE877F" w14:textId="77777777" w:rsidTr="008676C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5EA68" w14:textId="77777777" w:rsidR="00766C16" w:rsidRDefault="00766C16" w:rsidP="00820432">
            <w:pPr>
              <w:spacing w:after="0"/>
            </w:pPr>
            <w:r>
              <w:rPr>
                <w:rFonts w:cs="Arial"/>
                <w:b/>
                <w:bCs/>
                <w:color w:val="FFFFFF"/>
                <w:szCs w:val="20"/>
              </w:rPr>
              <w:t>DADOS DO CLIENTE</w:t>
            </w:r>
          </w:p>
        </w:tc>
      </w:tr>
    </w:tbl>
    <w:p w14:paraId="3D310CBF" w14:textId="77777777" w:rsidR="0008088F" w:rsidRPr="0008088F" w:rsidRDefault="0008088F" w:rsidP="0008088F">
      <w:pPr>
        <w:spacing w:after="0" w:line="276" w:lineRule="auto"/>
        <w:contextualSpacing/>
        <w:rPr>
          <w:b/>
          <w:bCs/>
          <w:sz w:val="4"/>
          <w:szCs w:val="4"/>
          <w:lang w:val="pt-BR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766C16" w14:paraId="2FFE6C59" w14:textId="77777777" w:rsidTr="008676C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DC2CDBC" w14:textId="77777777" w:rsidR="00D3791D" w:rsidRDefault="00640A6A">
            <w:pPr>
              <w:spacing w:after="0"/>
            </w:pPr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Cliente: [[CLIENTE]]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55B70AC" w14:textId="77777777" w:rsidR="00D3791D" w:rsidRDefault="00640A6A">
            <w:pPr>
              <w:spacing w:after="0"/>
            </w:pPr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A/C: [[CONTATO]]</w:t>
            </w:r>
          </w:p>
        </w:tc>
      </w:tr>
      <w:tr w:rsidR="00766C16" w:rsidRPr="002C2097" w14:paraId="5ECBD10E" w14:textId="77777777" w:rsidTr="008676C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E8F6175" w14:textId="77777777" w:rsidR="00D3791D" w:rsidRDefault="00640A6A">
            <w:pPr>
              <w:spacing w:after="0"/>
            </w:pPr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CNPJ/</w:t>
            </w:r>
            <w:proofErr w:type="gramStart"/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CPF: [</w:t>
            </w:r>
            <w:proofErr w:type="gramEnd"/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[CNPJ]]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D9A9826" w14:textId="77777777" w:rsidR="00D3791D" w:rsidRDefault="00640A6A">
            <w:pPr>
              <w:spacing w:after="0"/>
              <w:rPr>
                <w:lang w:val="pt-BR"/>
              </w:rPr>
            </w:pPr>
            <w:r>
              <w:rPr>
                <w:lang w:val="pt-BR"/>
              </w:rPr>
              <w:t>E-mail: [[EMAIL]]</w:t>
            </w:r>
          </w:p>
        </w:tc>
      </w:tr>
      <w:tr w:rsidR="00766C16" w14:paraId="08E8DDE7" w14:textId="77777777" w:rsidTr="008676C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C1FEB9D" w14:textId="77777777" w:rsidR="00D3791D" w:rsidRDefault="00640A6A">
            <w:pPr>
              <w:spacing w:after="0"/>
              <w:rPr>
                <w:lang w:val="pt-BR"/>
              </w:rPr>
            </w:pPr>
            <w:r>
              <w:rPr>
                <w:lang w:val="pt-BR"/>
              </w:rPr>
              <w:t>Endereço: [[ENDERECO]]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F9EC497" w14:textId="77777777" w:rsidR="00D3791D" w:rsidRDefault="00640A6A">
            <w:pPr>
              <w:spacing w:after="0"/>
            </w:pPr>
            <w:r>
              <w:rPr>
                <w:rFonts w:cs="Arial"/>
                <w:b/>
                <w:bCs/>
                <w:color w:val="1B3A6B"/>
                <w:sz w:val="19"/>
                <w:szCs w:val="19"/>
              </w:rPr>
              <w:t>Telefone: [[TELEFONE]]</w:t>
            </w:r>
          </w:p>
        </w:tc>
      </w:tr>
    </w:tbl>
    <w:p w14:paraId="6895A2EF" w14:textId="77777777" w:rsidR="00A80FB8" w:rsidRPr="0008088F" w:rsidRDefault="00A80FB8" w:rsidP="001566A9">
      <w:pPr>
        <w:spacing w:after="0"/>
        <w:rPr>
          <w:sz w:val="4"/>
          <w:szCs w:val="4"/>
        </w:rPr>
      </w:pPr>
    </w:p>
    <w:p w14:paraId="4F98979F" w14:textId="77777777" w:rsidR="00A80FB8" w:rsidRPr="00EE2CEE" w:rsidRDefault="00A80FB8" w:rsidP="001566A9">
      <w:pPr>
        <w:spacing w:after="0"/>
        <w:contextualSpacing/>
        <w:rPr>
          <w:sz w:val="2"/>
          <w:szCs w:val="2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766C16" w14:paraId="36F2DEB0" w14:textId="77777777" w:rsidTr="008676C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FD7EB6" w14:textId="77777777" w:rsidR="00766C16" w:rsidRDefault="00766C16" w:rsidP="00820432">
            <w:pPr>
              <w:spacing w:after="0"/>
            </w:pPr>
            <w:r>
              <w:rPr>
                <w:rFonts w:cs="Arial"/>
                <w:b/>
                <w:bCs/>
                <w:color w:val="FFFFFF"/>
                <w:szCs w:val="20"/>
              </w:rPr>
              <w:t>ITENS DA PROPOSTA</w:t>
            </w:r>
          </w:p>
        </w:tc>
      </w:tr>
    </w:tbl>
    <w:p w14:paraId="1E55E639" w14:textId="77777777" w:rsidR="00766C16" w:rsidRPr="00766C16" w:rsidRDefault="00766C16" w:rsidP="001566A9">
      <w:pPr>
        <w:contextualSpacing/>
        <w:rPr>
          <w:b/>
          <w:sz w:val="2"/>
          <w:szCs w:val="2"/>
        </w:rPr>
      </w:pPr>
    </w:p>
    <w:p w14:paraId="606DDBD7" w14:textId="77777777" w:rsidR="002C2097" w:rsidRPr="002C2097" w:rsidRDefault="002C2097" w:rsidP="00766C16">
      <w:pPr>
        <w:spacing w:after="80"/>
        <w:rPr>
          <w:rFonts w:cs="Arial"/>
          <w:b/>
          <w:bCs/>
          <w:sz w:val="2"/>
          <w:szCs w:val="2"/>
          <w:lang w:val="pt-BR"/>
        </w:rPr>
      </w:pPr>
    </w:p>
    <w:p w14:paraId="7197BDB7" w14:textId="77777777" w:rsidR="00766C16" w:rsidRPr="00766C16" w:rsidRDefault="00766C16" w:rsidP="00766C16">
      <w:pPr>
        <w:spacing w:after="80"/>
        <w:rPr>
          <w:lang w:val="pt-BR"/>
        </w:rPr>
      </w:pPr>
      <w:r w:rsidRPr="00766C16">
        <w:rPr>
          <w:rFonts w:cs="Arial"/>
          <w:b/>
          <w:bCs/>
          <w:szCs w:val="20"/>
          <w:lang w:val="pt-BR"/>
        </w:rPr>
        <w:t>Prezados(as) Senhores(as),</w:t>
      </w:r>
      <w:r w:rsidRPr="00766C16">
        <w:rPr>
          <w:rFonts w:cs="Arial"/>
          <w:szCs w:val="20"/>
          <w:lang w:val="pt-BR"/>
        </w:rPr>
        <w:t xml:space="preserve"> conforme solicitado, apresentamos nossa proposta comercial: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6"/>
        <w:gridCol w:w="1348"/>
        <w:gridCol w:w="851"/>
        <w:gridCol w:w="992"/>
        <w:gridCol w:w="1418"/>
        <w:gridCol w:w="1400"/>
        <w:gridCol w:w="1841"/>
      </w:tblGrid>
      <w:tr w:rsidR="00766C16" w14:paraId="036A1964" w14:textId="77777777" w:rsidTr="004F1A06">
        <w:trPr>
          <w:trHeight w:val="22"/>
          <w:tblHeader/>
        </w:trPr>
        <w:tc>
          <w:tcPr>
            <w:tcW w:w="2616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603EC" w14:textId="77777777" w:rsidR="00766C16" w:rsidRDefault="00766C16" w:rsidP="00820432">
            <w:pPr>
              <w:spacing w:after="0"/>
              <w:jc w:val="center"/>
            </w:pPr>
            <w:proofErr w:type="spellStart"/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Produto</w:t>
            </w:r>
            <w:proofErr w:type="spellEnd"/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 / Modelo</w:t>
            </w:r>
          </w:p>
        </w:tc>
        <w:tc>
          <w:tcPr>
            <w:tcW w:w="1348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16B0C" w14:textId="77777777" w:rsidR="00766C16" w:rsidRDefault="00766C16" w:rsidP="00820432">
            <w:pPr>
              <w:spacing w:after="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Valor Unit.</w:t>
            </w:r>
          </w:p>
        </w:tc>
        <w:tc>
          <w:tcPr>
            <w:tcW w:w="851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7DED" w14:textId="77777777" w:rsidR="00766C16" w:rsidRDefault="00766C16" w:rsidP="00820432">
            <w:pPr>
              <w:spacing w:after="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992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F3BE" w14:textId="7398AB26" w:rsidR="00766C16" w:rsidRDefault="002C2097" w:rsidP="00820432">
            <w:pPr>
              <w:spacing w:after="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Cd.</w:t>
            </w:r>
          </w:p>
        </w:tc>
        <w:tc>
          <w:tcPr>
            <w:tcW w:w="1418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6A999" w14:textId="77777777" w:rsidR="00766C16" w:rsidRDefault="00766C16" w:rsidP="00820432">
            <w:pPr>
              <w:spacing w:after="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Valor Final</w:t>
            </w:r>
          </w:p>
        </w:tc>
        <w:tc>
          <w:tcPr>
            <w:tcW w:w="1400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529E0" w14:textId="77777777" w:rsidR="00766C16" w:rsidRDefault="00766C16" w:rsidP="00820432">
            <w:pPr>
              <w:spacing w:after="0"/>
              <w:jc w:val="center"/>
            </w:pPr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Obs.</w:t>
            </w:r>
          </w:p>
        </w:tc>
        <w:tc>
          <w:tcPr>
            <w:tcW w:w="1841" w:type="dxa"/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4414E" w14:textId="77777777" w:rsidR="00766C16" w:rsidRDefault="00766C16" w:rsidP="00820432">
            <w:pPr>
              <w:spacing w:after="0"/>
              <w:jc w:val="center"/>
            </w:pPr>
            <w:proofErr w:type="spellStart"/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Prazo</w:t>
            </w:r>
            <w:proofErr w:type="spellEnd"/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 xml:space="preserve"> Entrega</w:t>
            </w:r>
          </w:p>
        </w:tc>
      </w:tr>
      <w:tr w:rsidR="00766C16" w14:paraId="33BE14CC" w14:textId="77777777" w:rsidTr="004F1A06">
        <w:tc>
          <w:tcPr>
            <w:tcW w:w="26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D2D1" w14:textId="77777777" w:rsidR="00D3791D" w:rsidRDefault="00640A6A">
            <w:proofErr w:type="gramStart"/>
            <w:r>
              <w:rPr>
                <w:rFonts w:cs="Arial"/>
                <w:sz w:val="18"/>
                <w:szCs w:val="18"/>
              </w:rPr>
              <w:t>[[#</w:t>
            </w:r>
            <w:proofErr w:type="gramEnd"/>
            <w:r>
              <w:rPr>
                <w:rFonts w:cs="Arial"/>
                <w:sz w:val="18"/>
                <w:szCs w:val="18"/>
              </w:rPr>
              <w:t>ITENS</w:t>
            </w:r>
            <w:proofErr w:type="gramStart"/>
            <w:r>
              <w:rPr>
                <w:rFonts w:cs="Arial"/>
                <w:sz w:val="18"/>
                <w:szCs w:val="18"/>
              </w:rPr>
              <w:t>]][</w:t>
            </w:r>
            <w:proofErr w:type="gramEnd"/>
            <w:r>
              <w:rPr>
                <w:rFonts w:cs="Arial"/>
                <w:sz w:val="18"/>
                <w:szCs w:val="18"/>
              </w:rPr>
              <w:t>[PRODUTO]]</w:t>
            </w:r>
          </w:p>
        </w:tc>
        <w:tc>
          <w:tcPr>
            <w:tcW w:w="13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6C53" w14:textId="77777777" w:rsidR="00D3791D" w:rsidRDefault="00640A6A">
            <w:pPr>
              <w:jc w:val="center"/>
            </w:pPr>
            <w:r>
              <w:rPr>
                <w:rFonts w:cs="Arial"/>
                <w:sz w:val="18"/>
                <w:szCs w:val="18"/>
              </w:rPr>
              <w:t>[[VALOR]]</w:t>
            </w:r>
          </w:p>
        </w:tc>
        <w:tc>
          <w:tcPr>
            <w:tcW w:w="8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822B" w14:textId="77777777" w:rsidR="00D3791D" w:rsidRDefault="00640A6A">
            <w:pPr>
              <w:jc w:val="center"/>
            </w:pPr>
            <w:r>
              <w:rPr>
                <w:rFonts w:cs="Arial"/>
                <w:sz w:val="18"/>
                <w:szCs w:val="18"/>
              </w:rPr>
              <w:t>[[QTD]]</w:t>
            </w:r>
          </w:p>
        </w:tc>
        <w:tc>
          <w:tcPr>
            <w:tcW w:w="9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998B" w14:textId="77777777" w:rsidR="00D3791D" w:rsidRDefault="00640A6A">
            <w:pPr>
              <w:jc w:val="center"/>
            </w:pPr>
            <w:r>
              <w:rPr>
                <w:rFonts w:cs="Arial"/>
                <w:sz w:val="18"/>
                <w:szCs w:val="18"/>
              </w:rPr>
              <w:t>[[DESC]]</w:t>
            </w:r>
          </w:p>
        </w:tc>
        <w:tc>
          <w:tcPr>
            <w:tcW w:w="14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D2EE0" w14:textId="77777777" w:rsidR="00D3791D" w:rsidRDefault="00640A6A">
            <w:pPr>
              <w:jc w:val="center"/>
            </w:pPr>
            <w:r>
              <w:rPr>
                <w:rFonts w:cs="Arial"/>
                <w:sz w:val="18"/>
                <w:szCs w:val="18"/>
              </w:rPr>
              <w:t>[[FINAL]]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4F39" w14:textId="77777777" w:rsidR="00D3791D" w:rsidRDefault="00640A6A">
            <w:r>
              <w:rPr>
                <w:rFonts w:cs="Arial"/>
                <w:sz w:val="18"/>
                <w:szCs w:val="18"/>
              </w:rPr>
              <w:t>[[OBS]]</w:t>
            </w:r>
          </w:p>
        </w:tc>
        <w:tc>
          <w:tcPr>
            <w:tcW w:w="18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FD52" w14:textId="77777777" w:rsidR="00D3791D" w:rsidRDefault="00640A6A">
            <w:r>
              <w:rPr>
                <w:rFonts w:cs="Arial"/>
                <w:sz w:val="18"/>
                <w:szCs w:val="18"/>
              </w:rPr>
              <w:t>[[PRAZO]][[/ITENS]]</w:t>
            </w:r>
          </w:p>
        </w:tc>
      </w:tr>
    </w:tbl>
    <w:p w14:paraId="1E30AB88" w14:textId="77777777" w:rsidR="00766C16" w:rsidRPr="00766C16" w:rsidRDefault="00766C16" w:rsidP="00766C16">
      <w:pPr>
        <w:spacing w:before="60"/>
        <w:rPr>
          <w:lang w:val="pt-BR"/>
        </w:rPr>
      </w:pPr>
      <w:r w:rsidRPr="00766C16">
        <w:rPr>
          <w:rFonts w:cs="Arial"/>
          <w:i/>
          <w:iCs/>
          <w:color w:val="666666"/>
          <w:sz w:val="16"/>
          <w:szCs w:val="16"/>
          <w:lang w:val="pt-BR"/>
        </w:rPr>
        <w:t>* O prazo informado é aproximado e está sujeito a alterações conforme disponibilidade de estoque, logística e outros fatores.</w:t>
      </w:r>
    </w:p>
    <w:p w14:paraId="4C313694" w14:textId="77777777" w:rsidR="00766C16" w:rsidRPr="00766C16" w:rsidRDefault="00766C16" w:rsidP="00766C16">
      <w:pPr>
        <w:spacing w:before="60"/>
        <w:rPr>
          <w:lang w:val="pt-BR"/>
        </w:rPr>
      </w:pPr>
      <w:r w:rsidRPr="00766C16">
        <w:rPr>
          <w:rFonts w:cs="Arial"/>
          <w:i/>
          <w:iCs/>
          <w:color w:val="666666"/>
          <w:sz w:val="16"/>
          <w:szCs w:val="16"/>
          <w:lang w:val="pt-BR"/>
        </w:rPr>
        <w:t>* Materiais referentes aos produtos serão enviados separadamente.</w:t>
      </w:r>
    </w:p>
    <w:p w14:paraId="1707B21F" w14:textId="77777777" w:rsidR="001566A9" w:rsidRPr="00502EA0" w:rsidRDefault="001566A9" w:rsidP="00502EA0">
      <w:pPr>
        <w:spacing w:after="0"/>
        <w:contextualSpacing/>
        <w:rPr>
          <w:sz w:val="4"/>
          <w:szCs w:val="4"/>
          <w:lang w:val="pt-BR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766C16" w14:paraId="15AD1651" w14:textId="77777777" w:rsidTr="008676C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90763" w14:textId="77777777" w:rsidR="00766C16" w:rsidRDefault="00766C16" w:rsidP="00820432">
            <w:pPr>
              <w:spacing w:after="0"/>
            </w:pPr>
            <w:r>
              <w:rPr>
                <w:rFonts w:cs="Arial"/>
                <w:b/>
                <w:bCs/>
                <w:color w:val="FFFFFF"/>
                <w:szCs w:val="20"/>
              </w:rPr>
              <w:t>TERMOS COMERCIAIS</w:t>
            </w:r>
          </w:p>
        </w:tc>
      </w:tr>
    </w:tbl>
    <w:p w14:paraId="2C3DE17E" w14:textId="77777777" w:rsidR="00E45B19" w:rsidRPr="0008088F" w:rsidRDefault="00766C16" w:rsidP="00502EA0">
      <w:pPr>
        <w:spacing w:after="80"/>
        <w:rPr>
          <w:b/>
          <w:sz w:val="4"/>
          <w:szCs w:val="4"/>
          <w:lang w:val="pt-BR"/>
        </w:rPr>
      </w:pPr>
      <w:proofErr w:type="spellStart"/>
      <w:r>
        <w:rPr>
          <w:rFonts w:cs="Arial"/>
          <w:b/>
          <w:bCs/>
          <w:color w:val="1B3A6B"/>
          <w:sz w:val="19"/>
          <w:szCs w:val="19"/>
        </w:rPr>
        <w:t>Condições</w:t>
      </w:r>
      <w:proofErr w:type="spellEnd"/>
      <w:r>
        <w:rPr>
          <w:rFonts w:cs="Arial"/>
          <w:b/>
          <w:bCs/>
          <w:color w:val="1B3A6B"/>
          <w:sz w:val="19"/>
          <w:szCs w:val="19"/>
        </w:rPr>
        <w:t xml:space="preserve"> de </w:t>
      </w:r>
      <w:proofErr w:type="spellStart"/>
      <w:r>
        <w:rPr>
          <w:rFonts w:cs="Arial"/>
          <w:b/>
          <w:bCs/>
          <w:color w:val="1B3A6B"/>
          <w:sz w:val="19"/>
          <w:szCs w:val="19"/>
        </w:rPr>
        <w:t>pagamento</w:t>
      </w:r>
      <w:proofErr w:type="spellEnd"/>
      <w:r>
        <w:rPr>
          <w:rFonts w:cs="Arial"/>
          <w:b/>
          <w:bCs/>
          <w:color w:val="1B3A6B"/>
          <w:sz w:val="19"/>
          <w:szCs w:val="19"/>
        </w:rPr>
        <w:t>: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427"/>
        <w:gridCol w:w="1821"/>
        <w:gridCol w:w="1730"/>
        <w:gridCol w:w="1711"/>
        <w:gridCol w:w="2796"/>
      </w:tblGrid>
      <w:tr w:rsidR="00F66746" w14:paraId="307C7CA0" w14:textId="77777777" w:rsidTr="00C15D14">
        <w:trPr>
          <w:trHeight w:val="244"/>
        </w:trPr>
        <w:tc>
          <w:tcPr>
            <w:tcW w:w="2427" w:type="dxa"/>
            <w:shd w:val="clear" w:color="auto" w:fill="17365D" w:themeFill="text2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05DDD" w14:textId="77777777" w:rsidR="00F66746" w:rsidRPr="00C15D14" w:rsidRDefault="00F66746" w:rsidP="00142603">
            <w:pPr>
              <w:jc w:val="center"/>
            </w:pPr>
            <w:r w:rsidRPr="00C15D14">
              <w:rPr>
                <w:b/>
                <w:sz w:val="18"/>
              </w:rPr>
              <w:t xml:space="preserve">Forma de </w:t>
            </w:r>
            <w:proofErr w:type="spellStart"/>
            <w:r w:rsidRPr="00C15D14">
              <w:rPr>
                <w:b/>
                <w:sz w:val="18"/>
              </w:rPr>
              <w:t>pagamento</w:t>
            </w:r>
            <w:proofErr w:type="spellEnd"/>
          </w:p>
        </w:tc>
        <w:tc>
          <w:tcPr>
            <w:tcW w:w="1821" w:type="dxa"/>
            <w:shd w:val="clear" w:color="auto" w:fill="17365D" w:themeFill="text2" w:themeFillShade="BF"/>
            <w:vAlign w:val="center"/>
          </w:tcPr>
          <w:p w14:paraId="721DBEE0" w14:textId="77777777" w:rsidR="00F66746" w:rsidRPr="00C15D14" w:rsidRDefault="00F66746" w:rsidP="00142603">
            <w:pPr>
              <w:jc w:val="center"/>
            </w:pPr>
            <w:r w:rsidRPr="00C15D14">
              <w:t>Entrada %</w:t>
            </w:r>
          </w:p>
        </w:tc>
        <w:tc>
          <w:tcPr>
            <w:tcW w:w="1730" w:type="dxa"/>
            <w:shd w:val="clear" w:color="auto" w:fill="17365D" w:themeFill="text2" w:themeFillShade="BF"/>
            <w:vAlign w:val="center"/>
          </w:tcPr>
          <w:p w14:paraId="7A307E2C" w14:textId="023C84A5" w:rsidR="00D3791D" w:rsidRPr="00C15D14" w:rsidRDefault="00640A6A">
            <w:pPr>
              <w:jc w:val="center"/>
              <w:rPr>
                <w:b/>
                <w:sz w:val="18"/>
              </w:rPr>
            </w:pPr>
            <w:r w:rsidRPr="00C15D14">
              <w:rPr>
                <w:b/>
                <w:sz w:val="18"/>
              </w:rPr>
              <w:t>Forma Entrada</w:t>
            </w:r>
          </w:p>
        </w:tc>
        <w:tc>
          <w:tcPr>
            <w:tcW w:w="1711" w:type="dxa"/>
            <w:shd w:val="clear" w:color="auto" w:fill="17365D" w:themeFill="text2" w:themeFillShade="B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56648" w14:textId="77777777" w:rsidR="00F66746" w:rsidRPr="00C15D14" w:rsidRDefault="00F66746" w:rsidP="00142603">
            <w:pPr>
              <w:jc w:val="center"/>
              <w:rPr>
                <w:rFonts w:asciiTheme="minorHAnsi" w:eastAsiaTheme="minorEastAsia" w:hAnsiTheme="minorHAnsi"/>
              </w:rPr>
            </w:pPr>
            <w:r w:rsidRPr="00C15D14">
              <w:t>Entrada</w:t>
            </w:r>
          </w:p>
        </w:tc>
        <w:tc>
          <w:tcPr>
            <w:tcW w:w="2796" w:type="dxa"/>
            <w:shd w:val="clear" w:color="auto" w:fill="17365D" w:themeFill="text2" w:themeFillShade="BF"/>
            <w:vAlign w:val="center"/>
          </w:tcPr>
          <w:p w14:paraId="1A119B38" w14:textId="73DF986B" w:rsidR="00F66746" w:rsidRPr="00C15D14" w:rsidRDefault="00F66746" w:rsidP="00142603">
            <w:pPr>
              <w:jc w:val="center"/>
              <w:rPr>
                <w:b/>
                <w:sz w:val="18"/>
              </w:rPr>
            </w:pPr>
            <w:proofErr w:type="spellStart"/>
            <w:r w:rsidRPr="00C15D14">
              <w:rPr>
                <w:b/>
                <w:sz w:val="18"/>
              </w:rPr>
              <w:t>Parcela</w:t>
            </w:r>
            <w:r w:rsidR="004F1A06">
              <w:rPr>
                <w:b/>
                <w:sz w:val="18"/>
              </w:rPr>
              <w:t>s</w:t>
            </w:r>
            <w:proofErr w:type="spellEnd"/>
          </w:p>
        </w:tc>
      </w:tr>
      <w:tr w:rsidR="00F66746" w14:paraId="27341FB4" w14:textId="77777777" w:rsidTr="00C15D14">
        <w:trPr>
          <w:trHeight w:val="214"/>
        </w:trPr>
        <w:tc>
          <w:tcPr>
            <w:tcW w:w="242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5D254" w14:textId="77777777" w:rsidR="00D3791D" w:rsidRDefault="00640A6A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[[#PAGAMENTOS]][[TITULO]]</w:t>
            </w:r>
          </w:p>
        </w:tc>
        <w:tc>
          <w:tcPr>
            <w:tcW w:w="1821" w:type="dxa"/>
            <w:vAlign w:val="center"/>
          </w:tcPr>
          <w:p w14:paraId="6A22AFF0" w14:textId="77777777" w:rsidR="00D3791D" w:rsidRDefault="00640A6A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[[ENTRADA_PERCENTUAL]]</w:t>
            </w:r>
          </w:p>
        </w:tc>
        <w:tc>
          <w:tcPr>
            <w:tcW w:w="1730" w:type="dxa"/>
            <w:vAlign w:val="center"/>
          </w:tcPr>
          <w:p w14:paraId="4FC478B5" w14:textId="77777777" w:rsidR="00D3791D" w:rsidRDefault="00640A6A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[[ENTRADA_FORMA]]</w:t>
            </w:r>
          </w:p>
        </w:tc>
        <w:tc>
          <w:tcPr>
            <w:tcW w:w="17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78E85" w14:textId="77777777" w:rsidR="00D3791D" w:rsidRDefault="00640A6A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[[ENTRADA_VALOR]]</w:t>
            </w:r>
          </w:p>
        </w:tc>
        <w:tc>
          <w:tcPr>
            <w:tcW w:w="2796" w:type="dxa"/>
            <w:vAlign w:val="center"/>
          </w:tcPr>
          <w:p w14:paraId="1D036B32" w14:textId="77777777" w:rsidR="00D3791D" w:rsidRDefault="00640A6A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[[PARCELAS_TEXTO]][[/PAGAMENTOS]]</w:t>
            </w:r>
          </w:p>
        </w:tc>
      </w:tr>
    </w:tbl>
    <w:p w14:paraId="15B0FB42" w14:textId="77777777" w:rsidR="00A80FB8" w:rsidRDefault="007A0DD9" w:rsidP="001566A9">
      <w:pPr>
        <w:rPr>
          <w:i/>
          <w:sz w:val="18"/>
          <w:szCs w:val="20"/>
          <w:lang w:val="pt-BR"/>
        </w:rPr>
      </w:pPr>
      <w:r w:rsidRPr="00F03026">
        <w:rPr>
          <w:i/>
          <w:sz w:val="18"/>
          <w:szCs w:val="20"/>
          <w:lang w:val="pt-BR"/>
        </w:rPr>
        <w:t>*</w:t>
      </w:r>
      <w:r w:rsidR="00EE2CEE">
        <w:rPr>
          <w:i/>
          <w:sz w:val="18"/>
          <w:szCs w:val="20"/>
          <w:lang w:val="pt-BR"/>
        </w:rPr>
        <w:t xml:space="preserve"> </w:t>
      </w:r>
      <w:r w:rsidRPr="00F03026">
        <w:rPr>
          <w:i/>
          <w:sz w:val="18"/>
          <w:szCs w:val="20"/>
          <w:lang w:val="pt-BR"/>
        </w:rPr>
        <w:t xml:space="preserve">Os valores para pagamento por meio de boleto bancário estão sujeitos à prévia análise de </w:t>
      </w:r>
      <w:r w:rsidR="00EE2CEE" w:rsidRPr="00F03026">
        <w:rPr>
          <w:i/>
          <w:sz w:val="18"/>
          <w:szCs w:val="20"/>
          <w:lang w:val="pt-BR"/>
        </w:rPr>
        <w:t>crédito. *</w:t>
      </w:r>
    </w:p>
    <w:p w14:paraId="41A3D5AA" w14:textId="77777777" w:rsidR="00142603" w:rsidRPr="00C15D14" w:rsidRDefault="00142603" w:rsidP="00F03026">
      <w:pPr>
        <w:spacing w:after="0"/>
        <w:rPr>
          <w:b/>
          <w:bCs/>
          <w:sz w:val="4"/>
          <w:szCs w:val="4"/>
          <w:lang w:val="pt-BR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15D14" w14:paraId="6821AB8B" w14:textId="77777777" w:rsidTr="00302A7F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920F1" w14:textId="77777777" w:rsidR="00C15D14" w:rsidRDefault="00C15D14" w:rsidP="00302A7F">
            <w:pPr>
              <w:spacing w:after="0"/>
            </w:pPr>
            <w:r>
              <w:rPr>
                <w:rFonts w:cs="Arial"/>
                <w:b/>
                <w:bCs/>
                <w:color w:val="FFFFFF"/>
                <w:szCs w:val="20"/>
              </w:rPr>
              <w:t>CONDIÇÕES GERAIS</w:t>
            </w:r>
          </w:p>
        </w:tc>
      </w:tr>
    </w:tbl>
    <w:p w14:paraId="6EBEE635" w14:textId="77777777" w:rsidR="00C15D14" w:rsidRPr="00766C16" w:rsidRDefault="00C15D14" w:rsidP="00C15D14">
      <w:pPr>
        <w:rPr>
          <w:sz w:val="2"/>
          <w:szCs w:val="2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3747"/>
        <w:gridCol w:w="2124"/>
        <w:gridCol w:w="3119"/>
      </w:tblGrid>
      <w:tr w:rsidR="00C15D14" w14:paraId="54769AF7" w14:textId="77777777" w:rsidTr="00302A7F">
        <w:tc>
          <w:tcPr>
            <w:tcW w:w="1495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82FB" w14:textId="77777777" w:rsidR="00C15D14" w:rsidRPr="00820432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>Garantia</w:t>
            </w:r>
            <w:proofErr w:type="spellEnd"/>
          </w:p>
        </w:tc>
        <w:tc>
          <w:tcPr>
            <w:tcW w:w="3747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9740" w14:textId="77777777" w:rsidR="00C15D14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[[GARANTIA]]</w:t>
            </w:r>
          </w:p>
        </w:tc>
        <w:tc>
          <w:tcPr>
            <w:tcW w:w="2124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DBE5F1" w:themeFill="accent1" w:themeFillTint="33"/>
          </w:tcPr>
          <w:p w14:paraId="1D323158" w14:textId="77777777" w:rsidR="00C15D14" w:rsidRPr="00820432" w:rsidRDefault="00C15D14" w:rsidP="00302A7F">
            <w:pPr>
              <w:spacing w:after="0"/>
              <w:jc w:val="center"/>
              <w:rPr>
                <w:rFonts w:cs="Arial"/>
                <w:b/>
                <w:bCs/>
                <w:color w:val="1B3A6B"/>
                <w:sz w:val="18"/>
                <w:szCs w:val="18"/>
              </w:rPr>
            </w:pPr>
            <w:proofErr w:type="spellStart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>Instalação</w:t>
            </w:r>
            <w:proofErr w:type="spellEnd"/>
          </w:p>
        </w:tc>
        <w:tc>
          <w:tcPr>
            <w:tcW w:w="3119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FFFFFF" w:themeFill="background1"/>
          </w:tcPr>
          <w:p w14:paraId="299BAE33" w14:textId="77777777" w:rsidR="00C15D14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[[INSTALACAO]]</w:t>
            </w:r>
          </w:p>
        </w:tc>
      </w:tr>
      <w:tr w:rsidR="00C15D14" w14:paraId="522F5EBE" w14:textId="77777777" w:rsidTr="00302A7F">
        <w:tc>
          <w:tcPr>
            <w:tcW w:w="1495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D7A9" w14:textId="77777777" w:rsidR="00C15D14" w:rsidRPr="00820432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proofErr w:type="spellStart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>Frete</w:t>
            </w:r>
            <w:proofErr w:type="spellEnd"/>
          </w:p>
        </w:tc>
        <w:tc>
          <w:tcPr>
            <w:tcW w:w="3747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57BF" w14:textId="77777777" w:rsidR="00C15D14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[[FRETE]]</w:t>
            </w:r>
          </w:p>
        </w:tc>
        <w:tc>
          <w:tcPr>
            <w:tcW w:w="2124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DBE5F1" w:themeFill="accent1" w:themeFillTint="33"/>
          </w:tcPr>
          <w:p w14:paraId="6CD3FCB2" w14:textId="77777777" w:rsidR="00C15D14" w:rsidRPr="00820432" w:rsidRDefault="00C15D14" w:rsidP="00302A7F">
            <w:pPr>
              <w:spacing w:after="0"/>
              <w:jc w:val="center"/>
              <w:rPr>
                <w:rFonts w:cs="Arial"/>
                <w:b/>
                <w:bCs/>
                <w:color w:val="1B3A6B"/>
                <w:sz w:val="18"/>
                <w:szCs w:val="18"/>
              </w:rPr>
            </w:pPr>
            <w:proofErr w:type="spellStart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>Validade</w:t>
            </w:r>
            <w:proofErr w:type="spellEnd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 xml:space="preserve"> da </w:t>
            </w:r>
            <w:proofErr w:type="spellStart"/>
            <w:r w:rsidRPr="00820432">
              <w:rPr>
                <w:rFonts w:cs="Arial"/>
                <w:b/>
                <w:bCs/>
                <w:color w:val="1B3A6B"/>
                <w:sz w:val="18"/>
                <w:szCs w:val="18"/>
              </w:rPr>
              <w:t>Proposta</w:t>
            </w:r>
            <w:proofErr w:type="spellEnd"/>
          </w:p>
        </w:tc>
        <w:tc>
          <w:tcPr>
            <w:tcW w:w="3119" w:type="dx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  <w:shd w:val="clear" w:color="auto" w:fill="FFFFFF" w:themeFill="background1"/>
          </w:tcPr>
          <w:p w14:paraId="1B922F5A" w14:textId="77777777" w:rsidR="00C15D14" w:rsidRDefault="00C15D14" w:rsidP="00302A7F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[[VALIDADE]]</w:t>
            </w:r>
          </w:p>
        </w:tc>
      </w:tr>
    </w:tbl>
    <w:p w14:paraId="58B2A809" w14:textId="77777777" w:rsidR="008953A4" w:rsidRPr="00766C16" w:rsidRDefault="008953A4" w:rsidP="008953A4">
      <w:pPr>
        <w:rPr>
          <w:sz w:val="2"/>
          <w:szCs w:val="2"/>
        </w:rPr>
      </w:pPr>
    </w:p>
    <w:p w14:paraId="7E529110" w14:textId="77777777" w:rsidR="00C15D14" w:rsidRPr="00766C16" w:rsidRDefault="00C15D14" w:rsidP="00C15D14">
      <w:pPr>
        <w:spacing w:after="0"/>
        <w:rPr>
          <w:sz w:val="2"/>
          <w:szCs w:val="2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C15D14" w14:paraId="088B3628" w14:textId="77777777" w:rsidTr="00302A7F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93FE2F" w14:textId="77777777" w:rsidR="00C15D14" w:rsidRDefault="00C15D14" w:rsidP="00302A7F">
            <w:pPr>
              <w:spacing w:after="0"/>
            </w:pPr>
            <w:r>
              <w:rPr>
                <w:rFonts w:cs="Arial"/>
                <w:b/>
                <w:bCs/>
                <w:color w:val="FFFFFF"/>
                <w:szCs w:val="20"/>
              </w:rPr>
              <w:t>OBSERVAÇÕES</w:t>
            </w:r>
          </w:p>
        </w:tc>
      </w:tr>
    </w:tbl>
    <w:p w14:paraId="5FA95147" w14:textId="77777777" w:rsidR="00C15D14" w:rsidRPr="00766C16" w:rsidRDefault="00C15D14" w:rsidP="00C15D14">
      <w:pPr>
        <w:rPr>
          <w:sz w:val="2"/>
          <w:szCs w:val="2"/>
        </w:rPr>
      </w:pPr>
    </w:p>
    <w:p w14:paraId="7DA00C32" w14:textId="77777777" w:rsidR="00C15D14" w:rsidRDefault="00C15D14" w:rsidP="00C15D14">
      <w:pPr>
        <w:spacing w:after="100"/>
      </w:pPr>
      <w:r>
        <w:rPr>
          <w:rFonts w:cs="Arial"/>
          <w:sz w:val="19"/>
          <w:szCs w:val="19"/>
        </w:rPr>
        <w:t>*</w:t>
      </w:r>
      <w:proofErr w:type="gramStart"/>
      <w:r>
        <w:rPr>
          <w:rFonts w:cs="Arial"/>
          <w:sz w:val="19"/>
          <w:szCs w:val="19"/>
        </w:rPr>
        <w:t>**[</w:t>
      </w:r>
      <w:proofErr w:type="gramEnd"/>
      <w:r>
        <w:rPr>
          <w:rFonts w:cs="Arial"/>
          <w:sz w:val="19"/>
          <w:szCs w:val="19"/>
        </w:rPr>
        <w:t>[OBSERVACOES_FINAIS</w:t>
      </w:r>
      <w:proofErr w:type="gramStart"/>
      <w:r>
        <w:rPr>
          <w:rFonts w:cs="Arial"/>
          <w:sz w:val="19"/>
          <w:szCs w:val="19"/>
        </w:rPr>
        <w:t>]]*</w:t>
      </w:r>
      <w:proofErr w:type="gramEnd"/>
      <w:r>
        <w:rPr>
          <w:rFonts w:cs="Arial"/>
          <w:sz w:val="19"/>
          <w:szCs w:val="19"/>
        </w:rPr>
        <w:t>**</w:t>
      </w:r>
    </w:p>
    <w:p w14:paraId="2FB1B19B" w14:textId="77777777" w:rsidR="00A80FB8" w:rsidRPr="00C15D14" w:rsidRDefault="00A80FB8" w:rsidP="001566A9">
      <w:pPr>
        <w:rPr>
          <w:sz w:val="4"/>
          <w:szCs w:val="4"/>
          <w:lang w:val="pt-BR"/>
        </w:rPr>
      </w:pPr>
    </w:p>
    <w:p w14:paraId="4EF748CC" w14:textId="77777777" w:rsidR="002C2097" w:rsidRPr="002C2097" w:rsidRDefault="002C2097" w:rsidP="002C2097">
      <w:pPr>
        <w:rPr>
          <w:lang w:val="pt-BR"/>
        </w:rPr>
      </w:pPr>
      <w:r w:rsidRPr="002C2097">
        <w:rPr>
          <w:rFonts w:cs="Arial"/>
          <w:sz w:val="19"/>
          <w:szCs w:val="19"/>
          <w:lang w:val="pt-BR"/>
        </w:rPr>
        <w:t>Sem mais, agradecemos a oportunidade de apresentar nossa proposta.</w:t>
      </w:r>
    </w:p>
    <w:p w14:paraId="7FB08A81" w14:textId="77777777" w:rsidR="002C2097" w:rsidRDefault="002C2097" w:rsidP="002C2097">
      <w:proofErr w:type="spellStart"/>
      <w:r>
        <w:rPr>
          <w:rFonts w:cs="Arial"/>
          <w:sz w:val="19"/>
          <w:szCs w:val="19"/>
        </w:rPr>
        <w:t>Atenciosamente</w:t>
      </w:r>
      <w:proofErr w:type="spellEnd"/>
      <w:r>
        <w:rPr>
          <w:rFonts w:cs="Arial"/>
          <w:sz w:val="19"/>
          <w:szCs w:val="19"/>
        </w:rPr>
        <w:t>,</w:t>
      </w:r>
    </w:p>
    <w:p w14:paraId="32BE733F" w14:textId="77777777" w:rsidR="00D3791D" w:rsidRDefault="00640A6A">
      <w:pPr>
        <w:spacing w:after="40"/>
      </w:pPr>
      <w:r>
        <w:rPr>
          <w:rFonts w:cs="Arial"/>
          <w:b/>
          <w:bCs/>
          <w:color w:val="1B3A6B"/>
          <w:sz w:val="19"/>
          <w:szCs w:val="19"/>
        </w:rPr>
        <w:t>[[VENDEDOR]]</w:t>
      </w:r>
    </w:p>
    <w:p w14:paraId="4F57FF71" w14:textId="77777777" w:rsidR="00D3791D" w:rsidRDefault="00640A6A">
      <w:pPr>
        <w:rPr>
          <w:lang w:val="pt-BR"/>
        </w:rPr>
      </w:pPr>
      <w:r>
        <w:rPr>
          <w:lang w:val="pt-BR"/>
        </w:rPr>
        <w:t>[[VENDEDOR_TELEFONE]]</w:t>
      </w:r>
    </w:p>
    <w:sectPr w:rsidR="00D3791D" w:rsidSect="00034616">
      <w:headerReference w:type="default" r:id="rId8"/>
      <w:foot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C5BB" w14:textId="77777777" w:rsidR="009D2910" w:rsidRDefault="009D2910" w:rsidP="001566A9">
      <w:pPr>
        <w:spacing w:after="0"/>
      </w:pPr>
      <w:r>
        <w:separator/>
      </w:r>
    </w:p>
  </w:endnote>
  <w:endnote w:type="continuationSeparator" w:id="0">
    <w:p w14:paraId="54B4974D" w14:textId="77777777" w:rsidR="009D2910" w:rsidRDefault="009D2910" w:rsidP="001566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667F" w14:textId="77777777" w:rsidR="002C2097" w:rsidRDefault="002C2097" w:rsidP="001566A9">
    <w:pPr>
      <w:pStyle w:val="Footer"/>
      <w:tabs>
        <w:tab w:val="left" w:pos="3636"/>
      </w:tabs>
      <w:jc w:val="center"/>
      <w:rPr>
        <w:lang w:val="pt-BR"/>
      </w:rPr>
    </w:pPr>
  </w:p>
  <w:p w14:paraId="6926C0C5" w14:textId="77777777" w:rsidR="002C2097" w:rsidRDefault="002C2097" w:rsidP="001566A9">
    <w:pPr>
      <w:pStyle w:val="Footer"/>
      <w:tabs>
        <w:tab w:val="left" w:pos="3636"/>
      </w:tabs>
      <w:jc w:val="center"/>
      <w:rPr>
        <w:lang w:val="pt-BR"/>
      </w:rPr>
    </w:pPr>
    <w:r w:rsidRPr="002C2097">
      <w:rPr>
        <w:color w:val="1F497D" w:themeColor="text2"/>
        <w:lang w:val="pt-BR"/>
      </w:rPr>
      <w:t>_______________________________________________________________________________________________</w:t>
    </w:r>
    <w:r w:rsidR="001566A9" w:rsidRPr="001566A9">
      <w:rPr>
        <w:lang w:val="pt-BR"/>
      </w:rPr>
      <w:t>Sinmag Brasil Equipamentos</w:t>
    </w:r>
    <w:r>
      <w:rPr>
        <w:lang w:val="pt-BR"/>
      </w:rPr>
      <w:t xml:space="preserve"> </w:t>
    </w:r>
    <w:hyperlink r:id="rId1" w:history="1">
      <w:r w:rsidR="001566A9" w:rsidRPr="001566A9">
        <w:rPr>
          <w:rStyle w:val="Hyperlink"/>
          <w:lang w:val="pt-BR"/>
        </w:rPr>
        <w:t>www.sinmag.com.br</w:t>
      </w:r>
    </w:hyperlink>
    <w:r w:rsidRPr="002C2097">
      <w:rPr>
        <w:lang w:val="pt-BR"/>
      </w:rPr>
      <w:t xml:space="preserve"> </w:t>
    </w:r>
  </w:p>
  <w:p w14:paraId="0EBE2CF9" w14:textId="77777777" w:rsidR="001566A9" w:rsidRPr="001566A9" w:rsidRDefault="002C2097" w:rsidP="001566A9">
    <w:pPr>
      <w:pStyle w:val="Footer"/>
      <w:tabs>
        <w:tab w:val="left" w:pos="3636"/>
      </w:tabs>
      <w:jc w:val="center"/>
      <w:rPr>
        <w:lang w:val="pt-BR"/>
      </w:rPr>
    </w:pPr>
    <w:r>
      <w:rPr>
        <w:lang w:val="pt-BR"/>
      </w:rPr>
      <w:t xml:space="preserve">Endereço: </w:t>
    </w:r>
    <w:r w:rsidR="001566A9" w:rsidRPr="001566A9">
      <w:rPr>
        <w:lang w:val="pt-BR"/>
      </w:rPr>
      <w:t xml:space="preserve">Alameda dos </w:t>
    </w:r>
    <w:proofErr w:type="spellStart"/>
    <w:r w:rsidR="001566A9" w:rsidRPr="001566A9">
      <w:rPr>
        <w:lang w:val="pt-BR"/>
      </w:rPr>
      <w:t>Aicás</w:t>
    </w:r>
    <w:proofErr w:type="spellEnd"/>
    <w:r w:rsidR="001566A9" w:rsidRPr="001566A9">
      <w:rPr>
        <w:lang w:val="pt-BR"/>
      </w:rPr>
      <w:t>, 395- São Paulo</w:t>
    </w:r>
  </w:p>
  <w:p w14:paraId="30CFF30C" w14:textId="77777777" w:rsidR="001566A9" w:rsidRPr="001566A9" w:rsidRDefault="001566A9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E618" w14:textId="77777777" w:rsidR="009D2910" w:rsidRDefault="009D2910" w:rsidP="001566A9">
      <w:pPr>
        <w:spacing w:after="0"/>
      </w:pPr>
      <w:r>
        <w:separator/>
      </w:r>
    </w:p>
  </w:footnote>
  <w:footnote w:type="continuationSeparator" w:id="0">
    <w:p w14:paraId="76740786" w14:textId="77777777" w:rsidR="009D2910" w:rsidRDefault="009D2910" w:rsidP="001566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F58C" w14:textId="77777777" w:rsidR="002C2097" w:rsidRDefault="002C2097" w:rsidP="002C2097">
    <w:pPr>
      <w:pStyle w:val="Header"/>
      <w:jc w:val="right"/>
      <w:rPr>
        <w:lang w:val="pt-BR"/>
      </w:rPr>
    </w:pPr>
    <w:r w:rsidRPr="001566A9">
      <w:rPr>
        <w:caps/>
        <w:noProof/>
        <w:color w:val="808080" w:themeColor="background1" w:themeShade="80"/>
        <w:szCs w:val="20"/>
        <w:lang w:val="pt-B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9265EE" wp14:editId="1FF92AEA">
              <wp:simplePos x="0" y="0"/>
              <wp:positionH relativeFrom="page">
                <wp:align>left</wp:align>
              </wp:positionH>
              <wp:positionV relativeFrom="page">
                <wp:posOffset>225631</wp:posOffset>
              </wp:positionV>
              <wp:extent cx="1246909" cy="843148"/>
              <wp:effectExtent l="0" t="0" r="0" b="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46909" cy="84314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71065" w14:textId="77777777" w:rsidR="001566A9" w:rsidRDefault="001566A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9265EE" id="Group 171" o:spid="_x0000_s1026" style="position:absolute;left:0;text-align:left;margin-left:0;margin-top:17.75pt;width:98.2pt;height:66.4pt;z-index:251659264;mso-position-horizontal:left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8E71065" w14:textId="77777777" w:rsidR="001566A9" w:rsidRDefault="001566A9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4CF1241B" wp14:editId="1A21FA76">
          <wp:extent cx="2065729" cy="545371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094666" cy="55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pt-BR"/>
      </w:rPr>
      <w:t xml:space="preserve">            </w:t>
    </w:r>
    <w:r w:rsidRPr="002C2097">
      <w:rPr>
        <w:b/>
        <w:bCs/>
        <w:color w:val="1F497D" w:themeColor="text2"/>
        <w:sz w:val="32"/>
        <w:szCs w:val="36"/>
        <w:lang w:val="pt-BR"/>
      </w:rPr>
      <w:t>PROPOSTA COMERCIAL</w:t>
    </w:r>
  </w:p>
  <w:p w14:paraId="03ECF5C6" w14:textId="77777777" w:rsidR="001566A9" w:rsidRPr="00725FEF" w:rsidRDefault="002C2097" w:rsidP="002C2097">
    <w:pPr>
      <w:pStyle w:val="Header"/>
      <w:jc w:val="right"/>
      <w:rPr>
        <w:b/>
        <w:bCs/>
        <w:u w:val="single"/>
        <w:lang w:val="pt-BR"/>
      </w:rPr>
    </w:pPr>
    <w:r w:rsidRPr="00725FEF">
      <w:rPr>
        <w:b/>
        <w:bCs/>
        <w:color w:val="1F497D" w:themeColor="text2"/>
        <w:u w:val="single"/>
        <w:lang w:val="pt-BR"/>
      </w:rPr>
      <w:t>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643045">
    <w:abstractNumId w:val="8"/>
  </w:num>
  <w:num w:numId="2" w16cid:durableId="1921479164">
    <w:abstractNumId w:val="6"/>
  </w:num>
  <w:num w:numId="3" w16cid:durableId="1392918986">
    <w:abstractNumId w:val="5"/>
  </w:num>
  <w:num w:numId="4" w16cid:durableId="1548101631">
    <w:abstractNumId w:val="4"/>
  </w:num>
  <w:num w:numId="5" w16cid:durableId="17003238">
    <w:abstractNumId w:val="7"/>
  </w:num>
  <w:num w:numId="6" w16cid:durableId="1969433070">
    <w:abstractNumId w:val="3"/>
  </w:num>
  <w:num w:numId="7" w16cid:durableId="1162698275">
    <w:abstractNumId w:val="2"/>
  </w:num>
  <w:num w:numId="8" w16cid:durableId="2070420312">
    <w:abstractNumId w:val="1"/>
  </w:num>
  <w:num w:numId="9" w16cid:durableId="1634866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BE"/>
    <w:rsid w:val="0006063C"/>
    <w:rsid w:val="000639E0"/>
    <w:rsid w:val="0008088F"/>
    <w:rsid w:val="000E3AD1"/>
    <w:rsid w:val="0010385F"/>
    <w:rsid w:val="00142603"/>
    <w:rsid w:val="0015074B"/>
    <w:rsid w:val="001566A9"/>
    <w:rsid w:val="001A58A6"/>
    <w:rsid w:val="002025AA"/>
    <w:rsid w:val="00203038"/>
    <w:rsid w:val="002225C3"/>
    <w:rsid w:val="0029639D"/>
    <w:rsid w:val="002B3EC1"/>
    <w:rsid w:val="002C2097"/>
    <w:rsid w:val="002E0755"/>
    <w:rsid w:val="00313CB2"/>
    <w:rsid w:val="003207EE"/>
    <w:rsid w:val="00326F90"/>
    <w:rsid w:val="00362F49"/>
    <w:rsid w:val="003A38F9"/>
    <w:rsid w:val="00460E35"/>
    <w:rsid w:val="00461CE9"/>
    <w:rsid w:val="004B7321"/>
    <w:rsid w:val="004F1A06"/>
    <w:rsid w:val="00502EA0"/>
    <w:rsid w:val="00585F7F"/>
    <w:rsid w:val="005973E8"/>
    <w:rsid w:val="005A5CE1"/>
    <w:rsid w:val="00640A6A"/>
    <w:rsid w:val="006848E7"/>
    <w:rsid w:val="006C4226"/>
    <w:rsid w:val="00725FEF"/>
    <w:rsid w:val="00766C16"/>
    <w:rsid w:val="00796B28"/>
    <w:rsid w:val="007A0DD9"/>
    <w:rsid w:val="007B5123"/>
    <w:rsid w:val="00820432"/>
    <w:rsid w:val="00855B35"/>
    <w:rsid w:val="008953A4"/>
    <w:rsid w:val="008A0FA5"/>
    <w:rsid w:val="008B18F7"/>
    <w:rsid w:val="008B3C9B"/>
    <w:rsid w:val="008F0154"/>
    <w:rsid w:val="009D2910"/>
    <w:rsid w:val="00A26DE2"/>
    <w:rsid w:val="00A608E6"/>
    <w:rsid w:val="00A80FB8"/>
    <w:rsid w:val="00AA1D8D"/>
    <w:rsid w:val="00AA260A"/>
    <w:rsid w:val="00AC4494"/>
    <w:rsid w:val="00AF472E"/>
    <w:rsid w:val="00B47730"/>
    <w:rsid w:val="00B57193"/>
    <w:rsid w:val="00BC4F6D"/>
    <w:rsid w:val="00C15D14"/>
    <w:rsid w:val="00C41018"/>
    <w:rsid w:val="00CB0664"/>
    <w:rsid w:val="00D3791D"/>
    <w:rsid w:val="00DC6F7A"/>
    <w:rsid w:val="00E22592"/>
    <w:rsid w:val="00E45B19"/>
    <w:rsid w:val="00EE2CEE"/>
    <w:rsid w:val="00F03026"/>
    <w:rsid w:val="00F66746"/>
    <w:rsid w:val="00F77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F2BE3C"/>
  <w14:defaultImageDpi w14:val="300"/>
  <w15:docId w15:val="{50291793-5A4C-4605-9B8A-07F53131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026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66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nmag.com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Stefane Kuo</cp:lastModifiedBy>
  <cp:revision>5</cp:revision>
  <dcterms:created xsi:type="dcterms:W3CDTF">2026-04-10T17:25:00Z</dcterms:created>
  <dcterms:modified xsi:type="dcterms:W3CDTF">2026-04-10T18:02:00Z</dcterms:modified>
  <cp:category/>
</cp:coreProperties>
</file>